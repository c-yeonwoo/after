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실행 문서  ·  2026년 9월</w:t>
      </w:r>
    </w:p>
    <w:p>
      <w:pPr>
        <w:pStyle w:val="Title"/>
        <w:spacing w:after="280"/>
      </w:pPr>
      <w:r>
        <w:t>이클립스 POC 모집과</w:t>
        <w:br/>
        <w:t>앱 배포 실행 체크리스트</w:t>
      </w:r>
    </w:p>
    <w:p>
      <w:pPr>
        <w:spacing w:after="36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처음 마케팅과 앱 배포를 진행하는 운영자가 위에서부터 하나씩 체크하도록 만든 문서입니다. 이번 순서는 웹 POC 모집, iOS TestFlight, iOS 정식 출시, Android 출시입니다.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F5EFF2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844865"/>
                <w:sz w:val="17"/>
              </w:rPr>
              <w:t>이번 목표</w:t>
            </w:r>
          </w:p>
        </w:tc>
        <w:tc>
          <w:tcPr>
            <w:tcW w:type="dxa" w:w="759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F5EFF2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7"/>
              </w:rPr>
              <w:t>강남권 직장인 50명 POC와 실제 만남 3건 이상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844865"/>
                <w:sz w:val="17"/>
              </w:rPr>
              <w:t>첫 출시</w:t>
            </w:r>
          </w:p>
        </w:tc>
        <w:tc>
          <w:tcPr>
            <w:tcW w:type="dxa" w:w="759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7"/>
              </w:rPr>
              <w:t>웹 POC 후 iOS TestFlight와 App Store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F5EFF2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844865"/>
                <w:sz w:val="17"/>
              </w:rPr>
              <w:t>결제</w:t>
            </w:r>
          </w:p>
        </w:tc>
        <w:tc>
          <w:tcPr>
            <w:tcW w:type="dxa" w:w="759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F5EFF2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7"/>
              </w:rPr>
              <w:t>베타 기간 OFF · 운영자가 무료 티켓 지급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844865"/>
                <w:sz w:val="17"/>
              </w:rPr>
              <w:t>제품 범위</w:t>
            </w:r>
          </w:p>
        </w:tc>
        <w:tc>
          <w:tcPr>
            <w:tcW w:type="dxa" w:w="759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7"/>
              </w:rPr>
              <w:t>대한민국 · 만 19세 이상 · 강남권 직장인</w:t>
            </w:r>
          </w:p>
        </w:tc>
      </w:tr>
    </w:tbl>
    <w:p>
      <w:pPr>
        <w:spacing w:after="260"/>
      </w:pPr>
    </w:p>
    <w:p>
      <w:pPr>
        <w:spacing w:after="60" w:line="274" w:lineRule="auto"/>
      </w:pPr>
      <w:r>
        <w:rPr>
          <w:rFonts w:ascii="Arial Unicode MS" w:hAnsi="Arial Unicode MS" w:eastAsia="Arial Unicode MS"/>
          <w:b/>
          <w:color w:val="1C191B"/>
          <w:sz w:val="17"/>
        </w:rPr>
        <w:t>사용법</w:t>
      </w:r>
    </w:p>
    <w:p>
      <w:pPr>
        <w:spacing w:after="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각 단계의 완료 기준을 충족한 뒤 다음 단계로 넘어갑니다. 막히면 해당 단계의 체크 항목만 해결하고, 뒤의 설정을 미리 손대지 않아도 됩니다.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한눈에 보는 전체 순서</w:t>
      </w:r>
    </w:p>
    <w:p>
      <w:pPr>
        <w:pStyle w:val="Heading1"/>
        <w:keepNext w:val="1"/>
      </w:pPr>
      <w:r>
        <w:t>먼저 이것만 따라가세요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1단계부터 8단계까지 순서대로 진행합니다. Android 작업은 iOS POC 결과를 확인한 뒤 시작합니다.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01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출시 원칙 고정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결제 OFF, 대한민국 한정, 만 19세 이상, iOS 이메일 로그인으로 결정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02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출시 차단 항목 해결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연령 차단, 법적 정보, 지원 페이지, 탈퇴 안내, 심사 계정 준비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03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POC 모집 준비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신청 링크와 안내문을 만들고 남성 초기 풀 10~12명을 확보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04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3주 POC 운영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총 50명 프로필과 실제 만남 3건 이상을 목표로 매일 수급 조절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05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스토어 화면 촬영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현재 UI로 iPhone 스크린샷 7장 재촬영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06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App Store Connect 입력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스토어 문구, 개인정보, 연령, 심사 정보를 모두 입력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07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TestFlight와 iOS 제출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내부 테스트 후 외부 10~20명 검증, 수동 출시로 심사 제출</w:t>
      </w:r>
    </w:p>
    <w:p>
      <w:pPr>
        <w:spacing w:before="140" w:after="40"/>
        <w:keepNext w:val="1"/>
      </w:pPr>
      <w:r>
        <w:rPr>
          <w:rFonts w:ascii="Aptos Display" w:hAnsi="Aptos Display"/>
          <w:b/>
          <w:color w:val="844865"/>
          <w:sz w:val="24"/>
        </w:rPr>
        <w:t>08</w:t>
      </w:r>
      <w:r>
        <w:rPr>
          <w:rFonts w:ascii="Arial Unicode MS" w:hAnsi="Arial Unicode MS" w:eastAsia="Arial Unicode MS"/>
          <w:b/>
          <w:color w:val="1C191B"/>
          <w:sz w:val="24"/>
        </w:rPr>
        <w:t xml:space="preserve">   Android 준비</w:t>
      </w:r>
    </w:p>
    <w:p>
      <w:pPr>
        <w:spacing w:after="100"/>
        <w:ind w:left="522"/>
      </w:pPr>
      <w:r>
        <w:rPr>
          <w:rFonts w:ascii="Arial Unicode MS" w:hAnsi="Arial Unicode MS" w:eastAsia="Arial Unicode MS"/>
          <w:color w:val="605B62"/>
          <w:sz w:val="16"/>
        </w:rPr>
        <w:t>완료 기준  POC가 유지될 때 Android 프로젝트와 Play Console 제출을 시작</w:t>
      </w:r>
    </w:p>
    <w:p>
      <w:pPr>
        <w:pStyle w:val="Heading2"/>
        <w:keepNext w:val="1"/>
      </w:pPr>
      <w:r>
        <w:t>오늘 바로 할 세 가지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강남권 남성 초기 참가자 10~12명에게 직접 연락한다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대표자명, 사업장 주소, 통신판매업 신고번호, 개인정보책임자 정보를 한곳에 정리한다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iOS 첫 버전은 카카오 로그인을 숨기고 이메일 로그인만 제공하기로 확정한다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1단계</w:t>
      </w:r>
    </w:p>
    <w:p>
      <w:pPr>
        <w:pStyle w:val="Heading1"/>
        <w:keepNext w:val="1"/>
      </w:pPr>
      <w:r>
        <w:t>출시 원칙을 먼저 고정합니다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아래 네 항목은 이번 POC와 첫 심사의 기준입니다. 중간에 바꾸면 스토어 문구, 심사 설정, 운영 방식이 함께 바뀝니다.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베타 기간에는 결제를 받지 않는다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티켓은 운영자가 무료로 지급합니다. PG와 인앱결제는 이번 범위에서 제외합니다.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서비스 지역은 대한민국으로 제한한다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가입은 만 19세 이상만 허용한다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iOS 첫 버전은 이메일과 비밀번호 로그인만 제공한다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카카오 로그인을 제공하면서 Sign in with Apple이 없으면 Apple 로그인 정책 심사 위험이 있습니다.</w:t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2단계</w:t>
      </w:r>
    </w:p>
    <w:p>
      <w:pPr>
        <w:pStyle w:val="Heading1"/>
        <w:keepNext w:val="1"/>
      </w:pPr>
      <w:r>
        <w:t>출시 전에 막히는 항목을 해결합니다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이 페이지를 모두 체크하기 전에는 스토어 심사를 제출하지 않습니다. 외부 본인인증, PG, 법률 자문은 후속 백로그로 남깁니다.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서버와 화면에서 만 19세 미만 가입을 차단한다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개발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공개 지원 페이지를 만든다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개발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주소 예시  https://eclps.kr/support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공개 계정 삭제 안내 페이지를 만든다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개발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주소 예시  https://eclps.kr/delete-account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개인정보처리방침의 임시 문구를 실제 사업자 정보로 교체한다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운영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대표자명, 주소, 통신판매업 신고번호, 개인정보책임자 연락처를 입력한다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운영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남성·여성 심사용 계정을 각각 하나씩 만든다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운영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두 계정 모두 이메일 인증을 마치고 비밀번호 로그인이 가능해야 합니다.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심사용 계정에 소개 카드와 후보를 미리 준비한다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운영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날짜는 심사 시점보다 미래여야 합니다. 결제 화면은 노출하지 않습니다.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실기기에서 가입, 프로필, 소개, 일정, 신고, 차단, 탈퇴를 한 번씩 확인한다</w:t>
      </w:r>
      <w:r>
        <w:rPr>
          <w:rFonts w:ascii="Arial Unicode MS" w:hAnsi="Arial Unicode MS" w:eastAsia="Arial Unicode MS"/>
          <w:i/>
          <w:color w:val="605B62"/>
          <w:sz w:val="15"/>
        </w:rPr>
        <w:t xml:space="preserve">  ·  개발·운영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3단계</w:t>
      </w:r>
    </w:p>
    <w:p>
      <w:pPr>
        <w:pStyle w:val="Heading1"/>
        <w:keepNext w:val="1"/>
      </w:pPr>
      <w:r>
        <w:t>POC 모집을 준비합니다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POC는 3주 동안 50명 프로필을 만드는 것을 목표로 합니다. 처음에는 남성 후보 풀이 있어야 여성 참가자가 가입 직후 평가를 시작할 수 있습니다.</w:t>
      </w:r>
    </w:p>
    <w:p>
      <w:pPr>
        <w:pStyle w:val="Heading2"/>
        <w:keepNext w:val="1"/>
      </w:pPr>
      <w:r>
        <w:t>모집 대상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만 19세 이상이며 강남, 역삼, 선릉, 삼성 인근에서 일하거나 통근한다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평일 저녁에 실제로 만날 수 있다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2주 안에 소개를 받을 의향이 있다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프로필을 끝까지 작성하고 10분 피드백에 참여한다</w:t>
      </w:r>
    </w:p>
    <w:p>
      <w:pPr>
        <w:pStyle w:val="Heading2"/>
        <w:keepNext w:val="1"/>
      </w:pPr>
      <w:r>
        <w:t>모집 순서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첫날 남성 10~12명을 직접 초대해 프로필을 완성한다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24~48시간 뒤 여성 8~10명을 초대한다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이후 대기시간과 성비를 보고 한 번에 5명씩 추가한다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활성 여성 대 남성 비율이 0.8~1.2를 벗어나면 부족한 쪽만 모집한다</w:t>
      </w:r>
    </w:p>
    <w:p>
      <w:pPr>
        <w:pStyle w:val="Heading2"/>
        <w:keepNext w:val="1"/>
      </w:pPr>
      <w:r>
        <w:t>채널별 목표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8"/>
        <w:gridCol w:w="1814"/>
        <w:gridCol w:w="4876"/>
      </w:tblGrid>
      <w:tr>
        <w:trPr>
          <w:tblHeader w:val="true"/>
        </w:trPr>
        <w:tc>
          <w:tcPr>
            <w:tcW w:type="dxa" w:w="680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순서</w:t>
            </w:r>
          </w:p>
        </w:tc>
        <w:tc>
          <w:tcPr>
            <w:tcW w:type="dxa" w:w="192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채널</w:t>
            </w:r>
          </w:p>
        </w:tc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완성 프로필 목표</w:t>
            </w:r>
          </w:p>
        </w:tc>
        <w:tc>
          <w:tcPr>
            <w:tcW w:type="dxa" w:w="487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실행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1</w:t>
            </w:r>
          </w:p>
        </w:tc>
        <w:tc>
          <w:tcPr>
            <w:tcW w:type="dxa" w:w="192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대표 직접 초대</w:t>
            </w:r>
          </w:p>
        </w:tc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20명</w:t>
            </w:r>
          </w:p>
        </w:tc>
        <w:tc>
          <w:tcPr>
            <w:tcW w:type="dxa" w:w="487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지인과 2차 네트워크에 개별 DM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2</w:t>
            </w:r>
          </w:p>
        </w:tc>
        <w:tc>
          <w:tcPr>
            <w:tcW w:type="dxa" w:w="192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소규모 커뮤니티</w:t>
            </w:r>
          </w:p>
        </w:tc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15~20명</w:t>
            </w:r>
          </w:p>
        </w:tc>
        <w:tc>
          <w:tcPr>
            <w:tcW w:type="dxa" w:w="487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회사·직무·동네 커뮤니티 운영자와 협업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3</w:t>
            </w:r>
          </w:p>
        </w:tc>
        <w:tc>
          <w:tcPr>
            <w:tcW w:type="dxa" w:w="192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참가자 추천</w:t>
            </w:r>
          </w:p>
        </w:tc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10명</w:t>
            </w:r>
          </w:p>
        </w:tc>
        <w:tc>
          <w:tcPr>
            <w:tcW w:type="dxa" w:w="487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참가자에게 조건에 맞는 동료 1명 추천 요청</w:t>
            </w:r>
          </w:p>
        </w:tc>
      </w:tr>
      <w:tr>
        <w:tc>
          <w:tcPr>
            <w:tcW w:type="dxa" w:w="680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4</w:t>
            </w:r>
          </w:p>
        </w:tc>
        <w:tc>
          <w:tcPr>
            <w:tcW w:type="dxa" w:w="192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Instagram 유기적 게시</w:t>
            </w:r>
          </w:p>
        </w:tc>
        <w:tc>
          <w:tcPr>
            <w:tcW w:type="dxa" w:w="181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5~10명</w:t>
            </w:r>
          </w:p>
        </w:tc>
        <w:tc>
          <w:tcPr>
            <w:tcW w:type="dxa" w:w="487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서비스 방식과 모집 현황 공유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모집 문구</w:t>
      </w:r>
    </w:p>
    <w:p>
      <w:pPr>
        <w:spacing w:after="60" w:line="274" w:lineRule="auto"/>
      </w:pPr>
      <w:r>
        <w:rPr>
          <w:rFonts w:ascii="Arial Unicode MS" w:hAnsi="Arial Unicode MS" w:eastAsia="Arial Unicode MS"/>
          <w:b/>
          <w:color w:val="1C191B"/>
          <w:sz w:val="17"/>
        </w:rPr>
        <w:t>제목  스와이프 말고, 퇴근 후 만날 한 사람.</w:t>
      </w:r>
    </w:p>
    <w:p>
      <w:pPr>
        <w:spacing w:after="60" w:line="274" w:lineRule="auto"/>
      </w:pPr>
      <w:r>
        <w:rPr>
          <w:rFonts w:ascii="Arial Unicode MS" w:hAnsi="Arial Unicode MS" w:eastAsia="Arial Unicode MS"/>
          <w:b w:val="0"/>
          <w:color w:val="1C191B"/>
          <w:sz w:val="17"/>
        </w:rPr>
        <w:t>회사 이메일이 확인된 강남 직장인끼리 한 사람씩 소개합니다. 프로필을 읽고, 마음이 맞으면 일정과 장소까지 운영팀이 함께 정리해 드립니다.</w:t>
      </w:r>
    </w:p>
    <w:p>
      <w:pPr>
        <w:spacing w:after="60" w:line="274" w:lineRule="auto"/>
      </w:pPr>
      <w:r>
        <w:rPr>
          <w:rFonts w:ascii="Arial Unicode MS" w:hAnsi="Arial Unicode MS" w:eastAsia="Arial Unicode MS"/>
          <w:b/>
          <w:color w:val="1C191B"/>
          <w:sz w:val="17"/>
        </w:rPr>
        <w:t>버튼  강남 베타 신청하기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만 19세 이상 · 베타 기간 무료 · 회사 이메일 주소는 상대에게 공개되지 않습니다.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4단계</w:t>
      </w:r>
    </w:p>
    <w:p>
      <w:pPr>
        <w:pStyle w:val="Heading1"/>
        <w:keepNext w:val="1"/>
      </w:pPr>
      <w:r>
        <w:t>3주 동안 모집하고 운영합니다</w:t>
      </w:r>
    </w:p>
    <w:p>
      <w:pPr>
        <w:pStyle w:val="Heading2"/>
        <w:keepNext w:val="1"/>
      </w:pPr>
      <w:r>
        <w:t>첫 연락 문구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1C191B"/>
          <w:sz w:val="17"/>
        </w:rPr>
        <w:t>강남권 직장인을 대상으로 작은 소개팅 서비스를 테스트하고 있어요. 스와이프 없이 한 사람씩 소개하고, 서로 만나고 싶으면 일정과 장소까지 운영팀이 정리하는 방식입니다. 현재 50명 한정 무료 베타를 모집하고 있고, 회사 이메일은 확인에만 사용되며 상대에게 공개되지 않습니다. 2주 안에 실제로 소개받아 볼 의향이 있으면 링크 보내드릴게요.</w:t>
      </w:r>
    </w:p>
    <w:p>
      <w:pPr>
        <w:pStyle w:val="Heading2"/>
        <w:keepNext w:val="1"/>
      </w:pPr>
      <w:r>
        <w:t>3주 예산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701"/>
        <w:gridCol w:w="5272"/>
      </w:tblGrid>
      <w:tr>
        <w:trPr>
          <w:tblHeader w:val="true"/>
        </w:trPr>
        <w:tc>
          <w:tcPr>
            <w:tcW w:type="dxa" w:w="232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항목</w:t>
            </w:r>
          </w:p>
        </w:tc>
        <w:tc>
          <w:tcPr>
            <w:tcW w:type="dxa" w:w="170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권장 금액</w:t>
            </w:r>
          </w:p>
        </w:tc>
        <w:tc>
          <w:tcPr>
            <w:tcW w:type="dxa" w:w="527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집행 기준</w:t>
            </w:r>
          </w:p>
        </w:tc>
      </w:tr>
      <w:tr>
        <w:tc>
          <w:tcPr>
            <w:tcW w:type="dxa" w:w="232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만남 후 인터뷰 사례</w:t>
            </w:r>
          </w:p>
        </w:tc>
        <w:tc>
          <w:tcPr>
            <w:tcW w:type="dxa" w:w="170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20만원</w:t>
            </w:r>
          </w:p>
        </w:tc>
        <w:tc>
          <w:tcPr>
            <w:tcW w:type="dxa" w:w="527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가입이 아니라 실제 만남 후 상세 피드백에 지급</w:t>
            </w:r>
          </w:p>
        </w:tc>
      </w:tr>
      <w:tr>
        <w:tc>
          <w:tcPr>
            <w:tcW w:type="dxa" w:w="232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커뮤니티 협업</w:t>
            </w:r>
          </w:p>
        </w:tc>
        <w:tc>
          <w:tcPr>
            <w:tcW w:type="dxa" w:w="170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20만원</w:t>
            </w:r>
          </w:p>
        </w:tc>
        <w:tc>
          <w:tcPr>
            <w:tcW w:type="dxa" w:w="527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완성 프로필 유입이 확인되는 채널만 집행</w:t>
            </w:r>
          </w:p>
        </w:tc>
      </w:tr>
      <w:tr>
        <w:tc>
          <w:tcPr>
            <w:tcW w:type="dxa" w:w="232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콘텐츠·인쇄</w:t>
            </w:r>
          </w:p>
        </w:tc>
        <w:tc>
          <w:tcPr>
            <w:tcW w:type="dxa" w:w="170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10만원</w:t>
            </w:r>
          </w:p>
        </w:tc>
        <w:tc>
          <w:tcPr>
            <w:tcW w:type="dxa" w:w="527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모집 카드와 간단한 현장물 제작</w:t>
            </w:r>
          </w:p>
        </w:tc>
      </w:tr>
      <w:tr>
        <w:tc>
          <w:tcPr>
            <w:tcW w:type="dxa" w:w="2324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예비비</w:t>
            </w:r>
          </w:p>
        </w:tc>
        <w:tc>
          <w:tcPr>
            <w:tcW w:type="dxa" w:w="170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20만원</w:t>
            </w:r>
          </w:p>
        </w:tc>
        <w:tc>
          <w:tcPr>
            <w:tcW w:type="dxa" w:w="527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후반 수급 불균형 또는 소액 광고 실험</w:t>
            </w:r>
          </w:p>
        </w:tc>
      </w:tr>
    </w:tbl>
    <w:p>
      <w:pPr>
        <w:spacing w:after="0"/>
      </w:pP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가입 자체에는 보상하지 않습니다. 10만원을 쓴 채널에서 조건에 맞는 완성 프로필이 5명 미만이면 해당 채널을 중단합니다.</w:t>
      </w:r>
    </w:p>
    <w:p>
      <w:pPr>
        <w:pStyle w:val="Heading2"/>
        <w:keepNext w:val="1"/>
      </w:pPr>
      <w:r>
        <w:t>매일 확인할 숫자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438"/>
        <w:gridCol w:w="3912"/>
      </w:tblGrid>
      <w:tr>
        <w:trPr>
          <w:tblHeader w:val="true"/>
        </w:trPr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지표</w:t>
            </w:r>
          </w:p>
        </w:tc>
        <w:tc>
          <w:tcPr>
            <w:tcW w:type="dxa" w:w="243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목표</w:t>
            </w:r>
          </w:p>
        </w:tc>
        <w:tc>
          <w:tcPr>
            <w:tcW w:type="dxa" w:w="391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문제가 생겼을 때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활성 여성 대 남성 비율</w:t>
            </w:r>
          </w:p>
        </w:tc>
        <w:tc>
          <w:tcPr>
            <w:tcW w:type="dxa" w:w="243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0.8~1.2</w:t>
            </w:r>
          </w:p>
        </w:tc>
        <w:tc>
          <w:tcPr>
            <w:tcW w:type="dxa" w:w="391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부족한 쪽만 다음 5명을 모집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남성 가입부터 첫 노출까지</w:t>
            </w:r>
          </w:p>
        </w:tc>
        <w:tc>
          <w:tcPr>
            <w:tcW w:type="dxa" w:w="243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90%가 7일 이내</w:t>
            </w:r>
          </w:p>
        </w:tc>
        <w:tc>
          <w:tcPr>
            <w:tcW w:type="dxa" w:w="391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여성 모집을 늘리거나 남성 유입을 잠시 중단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여성 좋아요부터 후보 등록까지</w:t>
            </w:r>
          </w:p>
        </w:tc>
        <w:tc>
          <w:tcPr>
            <w:tcW w:type="dxa" w:w="243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90%가 72시간 이내</w:t>
            </w:r>
          </w:p>
        </w:tc>
        <w:tc>
          <w:tcPr>
            <w:tcW w:type="dxa" w:w="391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운영 큐와 후보 기준을 확인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여성 좋아요부터 소개 공개까지</w:t>
            </w:r>
          </w:p>
        </w:tc>
        <w:tc>
          <w:tcPr>
            <w:tcW w:type="dxa" w:w="243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90%가 14일 이내</w:t>
            </w:r>
          </w:p>
        </w:tc>
        <w:tc>
          <w:tcPr>
            <w:tcW w:type="dxa" w:w="391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수동 매칭 빈도와 남성 풀을 늘림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실제 만남 완료</w:t>
            </w:r>
          </w:p>
        </w:tc>
        <w:tc>
          <w:tcPr>
            <w:tcW w:type="dxa" w:w="243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3건 이상</w:t>
            </w:r>
          </w:p>
        </w:tc>
        <w:tc>
          <w:tcPr>
            <w:tcW w:type="dxa" w:w="3912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일정 확정 과정의 이탈 지점을 인터뷰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POC 완료 기준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신청자 80~100명을 확보한다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회사 이메일 확인 60명 이상을 확보한다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완성 프로필 50명을 확보한다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소개 15건 이상을 연다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일정이 확정된 만남 5건 이상을 만든다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실제 만남 3건 이상과 인터뷰 기록을 확보한다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5단계</w:t>
      </w:r>
    </w:p>
    <w:p>
      <w:pPr>
        <w:pStyle w:val="Heading1"/>
        <w:keepNext w:val="1"/>
      </w:pPr>
      <w:r>
        <w:t>스토어용 화면을 다시 촬영합니다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기존 13장은 현재 UI와 날짜가 다르고 결제 화면이 포함되어 있습니다. 현재 빌드에서 아래 7장만 다시 촬영합니다.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948"/>
        <w:gridCol w:w="5669"/>
      </w:tblGrid>
      <w:tr>
        <w:trPr>
          <w:tblHeader w:val="true"/>
        </w:trP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번호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화면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5"/>
              </w:rPr>
              <w:t>상단 문구</w:t>
            </w:r>
          </w:p>
        </w:tc>
      </w:tr>
      <w:t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1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랜딩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스와이프 말고, 퇴근 후 만날 한 사람</w:t>
            </w:r>
          </w:p>
        </w:tc>
      </w:tr>
      <w:t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2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회사 이메일 확인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회사 이메일은 확인에만 사용됩니다</w:t>
            </w:r>
          </w:p>
        </w:tc>
      </w:tr>
      <w:t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3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소개 도착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한 번에 한 사람씩, 충분히 읽는 소개</w:t>
            </w:r>
          </w:p>
        </w:tc>
      </w:tr>
      <w:t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4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상세 프로필과 인터뷰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스펙보다 대화가 보이는 프로필</w:t>
            </w:r>
          </w:p>
        </w:tc>
      </w:tr>
      <w:t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5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일정 선택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가능한 날짜만 고르면 됩니다</w:t>
            </w:r>
          </w:p>
        </w:tc>
      </w:tr>
      <w:t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6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만남 확정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소개에서 실제 약속까지</w:t>
            </w:r>
          </w:p>
        </w:tc>
      </w:tr>
      <w:tr>
        <w:tc>
          <w:tcPr>
            <w:tcW w:type="dxa" w:w="737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7</w:t>
            </w:r>
          </w:p>
        </w:tc>
        <w:tc>
          <w:tcPr>
            <w:tcW w:type="dxa" w:w="2948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신고와 차단 또는 대화</w:t>
            </w:r>
          </w:p>
        </w:tc>
        <w:tc>
          <w:tcPr>
            <w:tcW w:type="dxa" w:w="5669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5"/>
              </w:rPr>
              <w:t>안전하게 대화하고, 필요하면 바로 차단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촬영 체크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로그인, 성별 선택, 마이페이지, 티켓 상점 화면은 제외한다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현재 날짜보다 미래인 소개와 일정 데이터를 사용한다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모델 사진은 사용 허가를 확인한다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허가가 불명확하면 이니셜과 플레이스홀더를 사용합니다.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iPhone 이미지는 1320×2868로 7장을 만든다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PNG의 알파 채널을 제거한다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기존 이미지는 화면이 불투명해도 RGBA 형식이므로 RGB로 변환해야 합니다.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App Preview 영상은 첫 출시에서 생략한다</w:t>
      </w:r>
    </w:p>
    <w:p>
      <w:pPr>
        <w:pStyle w:val="Heading2"/>
        <w:keepNext w:val="1"/>
      </w:pPr>
      <w:r>
        <w:t>로컬 촬영 명령</w:t>
      </w:r>
    </w:p>
    <w:p>
      <w:pPr>
        <w:spacing w:after="60"/>
        <w:ind w:left="283"/>
      </w:pPr>
      <w:r>
        <w:rPr>
          <w:rFonts w:ascii="Menlo" w:hAnsi="Menlo"/>
          <w:color w:val="1C191B"/>
          <w:sz w:val="16"/>
        </w:rPr>
        <w:t>bun scripts/screenshot-seed.mjs</w:t>
      </w:r>
    </w:p>
    <w:p>
      <w:pPr>
        <w:spacing w:after="60"/>
        <w:ind w:left="283"/>
      </w:pPr>
      <w:r>
        <w:rPr>
          <w:rFonts w:ascii="Menlo" w:hAnsi="Menlo"/>
          <w:color w:val="1C191B"/>
          <w:sz w:val="16"/>
        </w:rPr>
        <w:t>BUILD_TARGET=app npx vite build --mode development</w:t>
      </w:r>
    </w:p>
    <w:p>
      <w:pPr>
        <w:spacing w:after="60"/>
        <w:ind w:left="283"/>
      </w:pPr>
      <w:r>
        <w:rPr>
          <w:rFonts w:ascii="Menlo" w:hAnsi="Menlo"/>
          <w:color w:val="1C191B"/>
          <w:sz w:val="16"/>
        </w:rPr>
        <w:t>npx cap sync ios</w:t>
      </w:r>
    </w:p>
    <w:p>
      <w:pPr>
        <w:spacing w:after="60"/>
        <w:ind w:left="283"/>
      </w:pPr>
      <w:r>
        <w:rPr>
          <w:rFonts w:ascii="Menlo" w:hAnsi="Menlo"/>
          <w:color w:val="1C191B"/>
          <w:sz w:val="16"/>
        </w:rPr>
        <w:t>xcrun simctl io &lt;UDID&gt; screenshot &lt;OUTPUT_PATH&gt;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6단계</w:t>
      </w:r>
    </w:p>
    <w:p>
      <w:pPr>
        <w:pStyle w:val="Heading1"/>
        <w:keepNext w:val="1"/>
      </w:pPr>
      <w:r>
        <w:t>App Store Connect를 입력합니다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아래 값을 그대로 입력하고, 대괄호 항목만 실제 값으로 바꿉니다.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236"/>
      </w:tblGrid>
      <w:tr>
        <w:trPr>
          <w:tblHeader w:val="true"/>
        </w:trP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6"/>
              </w:rPr>
              <w:t>항목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  <w:shd w:fill="E7D7DF"/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/>
                <w:color w:val="1C191B"/>
                <w:sz w:val="16"/>
              </w:rPr>
              <w:t>입력값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이름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이클립스 – 직장인 1:1 소개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기본 언어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한국어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Bundle ID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kr.eclps.app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SKU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ECLPS-IOS-001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국가와 가격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대한민국 · 무료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카테고리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주요 Social Networking · 보조 Lifestyle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Made for Kids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아니요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버전과 출시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1.0 · 수동 출시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부제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퇴근 동선에서, 한 사람씩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마케팅 URL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https://eclps.kr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개인정보처리방침 URL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https://eclps.kr/privacy</w:t>
            </w:r>
          </w:p>
        </w:tc>
      </w:tr>
      <w:tr>
        <w:tc>
          <w:tcPr>
            <w:tcW w:type="dxa" w:w="3061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지원 URL</w:t>
            </w:r>
          </w:p>
        </w:tc>
        <w:tc>
          <w:tcPr>
            <w:tcW w:type="dxa" w:w="6236"/>
            <w:vAlign w:val="center"/>
            <w:tcMar>
              <w:top w:w="75" w:type="dxa"/>
              <w:start w:w="115" w:type="dxa"/>
              <w:bottom w:w="75" w:type="dxa"/>
              <w:end w:w="11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C191B"/>
                <w:sz w:val="16"/>
              </w:rPr>
              <w:t>https://eclps.kr/support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프로모션 문구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1C191B"/>
          <w:sz w:val="17"/>
        </w:rPr>
        <w:t>스와이프 대신 한 사람을 충분히 읽어보세요. 회사 이메일이 확인된 강남 직장인을 소개하고, 서로 만나고 싶을 때 일정과 장소까지 함께 정리합니다.</w:t>
      </w:r>
    </w:p>
    <w:p>
      <w:pPr>
        <w:pStyle w:val="Heading2"/>
        <w:keepNext w:val="1"/>
      </w:pPr>
      <w:r>
        <w:t>키워드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1C191B"/>
          <w:sz w:val="17"/>
        </w:rPr>
        <w:t>소개팅,직장인소개팅,강남소개팅,역삼,회사이메일,1대1소개,퇴근후,직장인만남,선릉,삼성역</w:t>
      </w:r>
    </w:p>
    <w:p>
      <w:pPr>
        <w:pStyle w:val="Heading2"/>
        <w:keepNext w:val="1"/>
      </w:pPr>
      <w:r>
        <w:t>연령과 개인정보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제품 정책은 만 19세 이상으로 표시한다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Messaging &amp; Chat과 User Generated Content는 있음으로 답한다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광고, 도박, 폭력, 성적 콘텐츠, 무제한 웹 접근은 없음으로 답한다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Tracking은 없음으로 답하고 ATT를 사용하지 않는다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앱 기능에 연결되는 데이터로 이메일, 이름, 사용자 ID, 프로필, 민감정보, 사진, 메시지, 신고·지원, 제품 상호작용을 신고한다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7단계</w:t>
      </w:r>
    </w:p>
    <w:p>
      <w:pPr>
        <w:pStyle w:val="Heading1"/>
        <w:keepNext w:val="1"/>
      </w:pPr>
      <w:r>
        <w:t>TestFlight를 거쳐 iOS 심사를 제출합니다</w:t>
      </w:r>
    </w:p>
    <w:p>
      <w:pPr>
        <w:pStyle w:val="Heading2"/>
        <w:keepNext w:val="1"/>
      </w:pPr>
      <w:r>
        <w:t>심사 계정 안내문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1C191B"/>
          <w:sz w:val="17"/>
        </w:rPr>
        <w:t>이 앱은 회사 이메일 확인을 요구하므로 일반 개인 이메일로는 신규 가입할 수 없습니다. 아래 심사용 계정은 사전 인증되어 있으며 이메일과 비밀번호로 로그인할 수 있습니다.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/>
          <w:color w:val="1C191B"/>
          <w:sz w:val="17"/>
        </w:rPr>
        <w:t>남성 계정  [EMAIL] / [PASSWORD]</w:t>
        <w:br/>
        <w:t>여성 계정  [EMAIL] / [PASSWORD]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1C191B"/>
          <w:sz w:val="17"/>
        </w:rPr>
        <w:t>남성 계정에는 소개 카드가 준비되어 있고, 여성 계정에는 평가 가능한 후보가 준비되어 있습니다. 베타 기간에는 결제를 받지 않으며 운영자가 무료 티켓을 발급합니다.</w:t>
        <w:br/>
        <w:br/>
        <w:t>계정 삭제  나 → 환경설정 → 탈퇴하기</w:t>
        <w:br/>
        <w:t>신고·차단  소개 또는 대화 화면 오른쪽 상단 메뉴</w:t>
      </w:r>
    </w:p>
    <w:p>
      <w:pPr>
        <w:pStyle w:val="Heading2"/>
        <w:keepNext w:val="1"/>
      </w:pPr>
      <w:r>
        <w:t>빌드와 업로드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npm ci를 실행한다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npm run build:app을 실행한다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npx cap sync ios를 실행한다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npx cap open ios로 Xcode를 연다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Signing Team, Bundle ID, Version 1.0, Build 1을 확인한다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실제 iPhone에서 가입부터 탈퇴까지 확인한다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Any iOS Device를 선택하고 Product → Archive를 실행한다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Validate App 후 Distribute App → App Store Connect → Upload를 실행한다</w:t>
      </w:r>
    </w:p>
    <w:p>
      <w:pPr>
        <w:pStyle w:val="Heading2"/>
        <w:keepNext w:val="1"/>
      </w:pPr>
      <w:r>
        <w:t>TestFlight 순서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내부 테스터로 전체 흐름을 한 번 확인한다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외부 테스터 10~20명을 추가해 실제 가입과 소개를 검증한다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치명 오류가 없으면 App Store 심사를 제출한다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출시는 수동으로 두고 승인 후 원하는 시점에 공개한다</w:t>
      </w:r>
    </w:p>
    <w:p>
      <w:pPr>
        <w:pStyle w:val="Heading2"/>
        <w:keepNext w:val="1"/>
      </w:pPr>
      <w:r>
        <w:t>제출 직전 마지막 확인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지원, 개인정보처리방침, 계정 삭제 안내 URL이 로그인 없이 열린다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심사 계정 두 개가 잠기지 않고 즉시 로그인된다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화면에 결제, 임시 법률 문구, 과거 날짜가 보이지 않는다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iOS에서 카카오 로그인이 노출되지 않는다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스크린샷은 최대 10장이고 모두 알파 채널이 없다</w:t>
      </w:r>
    </w:p>
    <w:p>
      <w:r>
        <w:br w:type="page"/>
      </w:r>
    </w:p>
    <w:p>
      <w:pPr>
        <w:spacing w:before="40" w:after="80"/>
        <w:keepNext w:val="1"/>
      </w:pPr>
      <w:r>
        <w:rPr>
          <w:rFonts w:ascii="Arial Unicode MS" w:hAnsi="Arial Unicode MS" w:eastAsia="Arial Unicode MS"/>
          <w:b/>
          <w:color w:val="844865"/>
          <w:sz w:val="16"/>
        </w:rPr>
        <w:t>8단계</w:t>
      </w:r>
    </w:p>
    <w:p>
      <w:pPr>
        <w:pStyle w:val="Heading1"/>
        <w:keepNext w:val="1"/>
      </w:pPr>
      <w:r>
        <w:t>Android는 iOS POC 뒤에 진행합니다</w:t>
      </w:r>
    </w:p>
    <w:p>
      <w:pPr>
        <w:spacing w:after="80" w:line="274" w:lineRule="auto"/>
      </w:pPr>
      <w:r>
        <w:rPr>
          <w:rFonts w:ascii="Arial Unicode MS" w:hAnsi="Arial Unicode MS" w:eastAsia="Arial Unicode MS"/>
          <w:b w:val="0"/>
          <w:color w:val="605B62"/>
          <w:sz w:val="17"/>
        </w:rPr>
        <w:t>현재 저장소에는 Android 프로젝트가 없습니다. POC에서 유지할 가치가 확인되면 아래 순서로 진행합니다.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Capacitor Android 프로젝트를 추가한다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패키지 이름을 kr.eclps.app으로 설정한다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Target API 36과 Play App Signing을 적용한다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Android용 1080×1920 이상 9:16 스크린샷 4~8장을 새로 촬영한다</w:t>
      </w:r>
    </w:p>
    <w:p>
      <w:pPr>
        <w:spacing w:after="60" w:line="259" w:lineRule="auto"/>
        <w:ind w:left="442"/>
      </w:pPr>
      <w:r>
        <w:rPr>
          <w:rFonts w:ascii="Arial Unicode MS" w:hAnsi="Arial Unicode MS" w:eastAsia="Arial Unicode MS"/>
          <w:color w:val="605B62"/>
          <w:sz w:val="15"/>
        </w:rPr>
        <w:t>iPhone의 Dynamic Island가 보이는 이미지는 재사용하지 않습니다.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512×512 아이콘과 1024×500 피처 그래픽을 만든다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Data Safety, 콘텐츠 등급, 대상 연령, 앱 액세스, 개인정보처리방침을 입력한다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공개 계정 삭제 URL을 등록한다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개인 개발자 계정이 2023년 11월 13일 이후 생성됐다면 테스터 12명을 14일 연속 유지한다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AAB를 업로드하고 비공개 테스트 후 프로덕션 심사를 신청한다</w:t>
      </w:r>
    </w:p>
    <w:p>
      <w:pPr>
        <w:pStyle w:val="Heading2"/>
        <w:keepNext w:val="1"/>
      </w:pPr>
      <w:r>
        <w:t>이번에 사용하지 않는 표현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문구에서 제외  신원을 보장합니다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문구에서 제외  재직 사실을 완전히 검증합니다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문구에서 제외  AI가 운명의 상대를 찾아줍니다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문구에서 제외  만남을 보장합니다 또는 성공률 100%</w:t>
      </w:r>
    </w:p>
    <w:p>
      <w:pPr>
        <w:pStyle w:val="Checklist"/>
        <w:spacing w:after="60" w:line="259" w:lineRule="auto"/>
        <w:ind w:left="0" w:firstLine="0"/>
      </w:pPr>
      <w:r>
        <w:rPr>
          <w:rFonts w:ascii="Noto Sans Symbols 2" w:hAnsi="Noto Sans Symbols 2"/>
          <w:color w:val="844865"/>
          <w:sz w:val="23"/>
        </w:rPr>
        <w:t xml:space="preserve">☐  </w:t>
      </w:r>
      <w:r>
        <w:rPr>
          <w:rFonts w:ascii="Arial Unicode MS" w:hAnsi="Arial Unicode MS" w:eastAsia="Arial Unicode MS"/>
          <w:color w:val="1C191B"/>
          <w:sz w:val="17"/>
        </w:rPr>
        <w:t>문구에서 제외  회원님을 먼저 좋아한 분들 중에서 골라드립니다</w:t>
      </w:r>
    </w:p>
    <w:p>
      <w:pPr>
        <w:pStyle w:val="Heading2"/>
        <w:keepNext w:val="1"/>
      </w:pPr>
      <w:r>
        <w:t>공식 참고 링크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Apple 스크린샷 규격  https://developer.apple.com/help/app-store-connect/reference/app-information/screenshot-specifications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Apple 필수 메타데이터  https://developer.apple.com/help/app-store-connect/reference/app-information/required-localizable-and-editable-properties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Apple 개인정보  https://developer.apple.com/help/app-store-connect/manage-app-information/manage-app-privacy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Apple 연령 등급  https://developer.apple.com/help/app-store-connect/reference/app-information/age-ratings-values-and-definitions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Apple 심사  https://developer.apple.com/app-store/review/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Apple TestFlight  https://developer.apple.com/help/app-store-connect/test-a-beta-version/testflight-overview/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Google Target API  https://support.google.com/googleplay/android-developer/answer/11926878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Google 스토어 이미지  https://support.google.com/googleplay/android-developer/answer/9866151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Google 계정 삭제  https://support.google.com/googleplay/android-developer/answer/13327111</w:t>
      </w:r>
    </w:p>
    <w:p>
      <w:pPr>
        <w:spacing w:after="40"/>
      </w:pPr>
      <w:r>
        <w:rPr>
          <w:rFonts w:ascii="Arial Unicode MS" w:hAnsi="Arial Unicode MS" w:eastAsia="Arial Unicode MS"/>
          <w:color w:val="605B62"/>
          <w:sz w:val="14"/>
        </w:rPr>
        <w:t>Google 테스트 요구사항  https://support.google.com/googleplay/android-developer/answer/14151465</w:t>
      </w:r>
    </w:p>
    <w:p>
      <w:pPr>
        <w:pStyle w:val="Heading2"/>
        <w:keepNext w:val="1"/>
      </w:pPr>
      <w:r>
        <w:t>출시 결론</w:t>
      </w:r>
    </w:p>
    <w:p>
      <w:pPr>
        <w:spacing w:after="0" w:line="274" w:lineRule="auto"/>
      </w:pPr>
      <w:r>
        <w:rPr>
          <w:rFonts w:ascii="Arial Unicode MS" w:hAnsi="Arial Unicode MS" w:eastAsia="Arial Unicode MS"/>
          <w:b/>
          <w:color w:val="1C191B"/>
          <w:sz w:val="17"/>
        </w:rPr>
        <w:t>웹으로 POC 모집을 바로 시작하고, iOS TestFlight를 동시에 준비합니다. POC에서 수급과 실제 만남이 확인되면 iOS를 정식 출시합니다. Android는 그 다음입니다.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992" w:bottom="70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/>
        <w:color w:val="605B62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05B62"/>
        <w:sz w:val="15"/>
      </w:rPr>
      <w:t>ECLIPSE  ·  POC AND RELEASE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1C191B"/>
      <w:sz w:val="17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C191B"/>
      <w:sz w:val="33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C191B"/>
      <w:sz w:val="23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C191B"/>
      <w:sz w:val="19"/>
      <w:lang w:val="ko-KR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C191B"/>
      <w:spacing w:val="5"/>
      <w:kern w:val="28"/>
      <w:sz w:val="50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